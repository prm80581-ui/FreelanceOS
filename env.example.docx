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AF8ED3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2A07049A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1. DATABASE &amp; ORM (</w:t>
      </w:r>
      <w:proofErr w:type="spellStart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Supabase</w:t>
      </w:r>
      <w:proofErr w:type="spellEnd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PostgreSQL)</w:t>
      </w:r>
    </w:p>
    <w:p w14:paraId="6A485A84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74C55A3C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DATABASE_URL="postgresql://postgres:[YOUR-PASSWORD]@[YOUR-SUPABASE-HOST]:6543/postgres?pgbouncer=true"</w:t>
      </w:r>
    </w:p>
    <w:p w14:paraId="5223994C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DIRECT_URL="postgresql://postgres:[YOUR-PASSWORD]@[YOUR-SUPABASE-HOST]:5432/postgres"</w:t>
      </w:r>
    </w:p>
    <w:p w14:paraId="3ABCC8DC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77726800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7B0CBE29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# 2. STRIPE ESCROW &amp; </w:t>
      </w:r>
      <w:proofErr w:type="spellStart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WEBHOOKS</w:t>
      </w:r>
      <w:proofErr w:type="spellEnd"/>
    </w:p>
    <w:p w14:paraId="32E815F8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0C9F944D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STRIPE_SECRET_KEY="</w:t>
      </w:r>
      <w:proofErr w:type="spellStart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sk_live_</w:t>
      </w:r>
      <w:proofErr w:type="spellEnd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..."</w:t>
      </w:r>
    </w:p>
    <w:p w14:paraId="61091334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STRIPE_WEBHOOK_SECRET</w:t>
      </w:r>
      <w:proofErr w:type="spellEnd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="</w:t>
      </w:r>
      <w:proofErr w:type="spellStart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whsec_</w:t>
      </w:r>
      <w:proofErr w:type="spellEnd"/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..."</w:t>
      </w:r>
    </w:p>
    <w:p w14:paraId="3432ABCD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16F59F42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67EB5AE6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3. NOTIFICATIONS &amp; INTERNAL ALERTS</w:t>
      </w:r>
    </w:p>
    <w:p w14:paraId="4B0B2509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0598B14D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RESEND_EMAIL_API_KEY="re_..."</w:t>
      </w:r>
    </w:p>
    <w:p w14:paraId="4DD68115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INTERNAL_SLACK_WEBHOOK_URL="https://hooks.slack.com/services/..."</w:t>
      </w:r>
    </w:p>
    <w:p w14:paraId="3922DF9E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09E973D6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5C0D9E80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4. APPLICATION METADATA</w:t>
      </w:r>
    </w:p>
    <w:p w14:paraId="11867277" w14:textId="77777777" w:rsidR="00926476" w:rsidRPr="00926476" w:rsidRDefault="00926476" w:rsidP="00926476">
      <w:pPr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# ==========================================</w:t>
      </w:r>
    </w:p>
    <w:p w14:paraId="3387AB52" w14:textId="6DE1EA29" w:rsidR="00F8158F" w:rsidRDefault="00926476">
      <w:r w:rsidRPr="00926476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14:ligatures w14:val="none"/>
        </w:rPr>
        <w:t>NEXT_PUBLIC_APP_URL="https://yourdomain.com"</w:t>
      </w:r>
    </w:p>
    <w:sectPr w:rsidR="00F8158F" w:rsidSect="00F8158F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ADB773" w14:textId="77777777" w:rsidR="00192697" w:rsidRDefault="00192697">
      <w:pPr>
        <w:spacing w:after="0" w:line="240" w:lineRule="auto"/>
      </w:pPr>
      <w:r>
        <w:separator/>
      </w:r>
    </w:p>
  </w:endnote>
  <w:endnote w:type="continuationSeparator" w:id="0">
    <w:p w14:paraId="69565C0F" w14:textId="77777777" w:rsidR="00192697" w:rsidRDefault="00192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7A4501" w14:textId="77777777" w:rsidR="00F8158F" w:rsidRDefault="00F8158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29F366" w14:textId="77777777" w:rsidR="00192697" w:rsidRDefault="00192697">
      <w:pPr>
        <w:spacing w:after="0" w:line="240" w:lineRule="auto"/>
      </w:pPr>
      <w:r>
        <w:separator/>
      </w:r>
    </w:p>
  </w:footnote>
  <w:footnote w:type="continuationSeparator" w:id="0">
    <w:p w14:paraId="5B4384F6" w14:textId="77777777" w:rsidR="00192697" w:rsidRDefault="00192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652772">
    <w:abstractNumId w:val="8"/>
  </w:num>
  <w:num w:numId="2" w16cid:durableId="1525290163">
    <w:abstractNumId w:val="6"/>
  </w:num>
  <w:num w:numId="3" w16cid:durableId="1473215258">
    <w:abstractNumId w:val="5"/>
  </w:num>
  <w:num w:numId="4" w16cid:durableId="215120266">
    <w:abstractNumId w:val="4"/>
  </w:num>
  <w:num w:numId="5" w16cid:durableId="2074738839">
    <w:abstractNumId w:val="7"/>
  </w:num>
  <w:num w:numId="6" w16cid:durableId="576984830">
    <w:abstractNumId w:val="3"/>
  </w:num>
  <w:num w:numId="7" w16cid:durableId="434061159">
    <w:abstractNumId w:val="2"/>
  </w:num>
  <w:num w:numId="8" w16cid:durableId="563418877">
    <w:abstractNumId w:val="1"/>
  </w:num>
  <w:num w:numId="9" w16cid:durableId="4349111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8F"/>
    <w:rsid w:val="00085F08"/>
    <w:rsid w:val="000B25D1"/>
    <w:rsid w:val="00133888"/>
    <w:rsid w:val="0014565D"/>
    <w:rsid w:val="001766A8"/>
    <w:rsid w:val="00187A75"/>
    <w:rsid w:val="00192697"/>
    <w:rsid w:val="00194A9C"/>
    <w:rsid w:val="00272C9A"/>
    <w:rsid w:val="00374767"/>
    <w:rsid w:val="003B191C"/>
    <w:rsid w:val="003D7D31"/>
    <w:rsid w:val="003F1BEE"/>
    <w:rsid w:val="00407C6C"/>
    <w:rsid w:val="00466FE8"/>
    <w:rsid w:val="004674BD"/>
    <w:rsid w:val="00486F64"/>
    <w:rsid w:val="004D32CC"/>
    <w:rsid w:val="005B4C6A"/>
    <w:rsid w:val="00605465"/>
    <w:rsid w:val="00606DA6"/>
    <w:rsid w:val="00645DC4"/>
    <w:rsid w:val="00677D31"/>
    <w:rsid w:val="006A786B"/>
    <w:rsid w:val="006B19C8"/>
    <w:rsid w:val="00724B97"/>
    <w:rsid w:val="00752A73"/>
    <w:rsid w:val="00774EEC"/>
    <w:rsid w:val="00812CC4"/>
    <w:rsid w:val="008346BF"/>
    <w:rsid w:val="00853BBE"/>
    <w:rsid w:val="00855594"/>
    <w:rsid w:val="008B5B6B"/>
    <w:rsid w:val="0090237C"/>
    <w:rsid w:val="0092373F"/>
    <w:rsid w:val="00926476"/>
    <w:rsid w:val="0093124A"/>
    <w:rsid w:val="00946526"/>
    <w:rsid w:val="009575AB"/>
    <w:rsid w:val="00986727"/>
    <w:rsid w:val="009876EC"/>
    <w:rsid w:val="009938CC"/>
    <w:rsid w:val="009A7D89"/>
    <w:rsid w:val="009C1FFE"/>
    <w:rsid w:val="009E0EDD"/>
    <w:rsid w:val="00A05B46"/>
    <w:rsid w:val="00A13DF3"/>
    <w:rsid w:val="00A14E5E"/>
    <w:rsid w:val="00A2091A"/>
    <w:rsid w:val="00A27FFD"/>
    <w:rsid w:val="00A37403"/>
    <w:rsid w:val="00AD0802"/>
    <w:rsid w:val="00B3026D"/>
    <w:rsid w:val="00B71093"/>
    <w:rsid w:val="00B71148"/>
    <w:rsid w:val="00B73C49"/>
    <w:rsid w:val="00B96DB8"/>
    <w:rsid w:val="00BA4436"/>
    <w:rsid w:val="00BB4DB1"/>
    <w:rsid w:val="00C04C93"/>
    <w:rsid w:val="00C07123"/>
    <w:rsid w:val="00C13C53"/>
    <w:rsid w:val="00C23655"/>
    <w:rsid w:val="00C4705E"/>
    <w:rsid w:val="00C63802"/>
    <w:rsid w:val="00C76E4A"/>
    <w:rsid w:val="00CD04AD"/>
    <w:rsid w:val="00D23762"/>
    <w:rsid w:val="00D41972"/>
    <w:rsid w:val="00D66F63"/>
    <w:rsid w:val="00D8135A"/>
    <w:rsid w:val="00DA3F47"/>
    <w:rsid w:val="00DC451F"/>
    <w:rsid w:val="00DD5E46"/>
    <w:rsid w:val="00DF64A6"/>
    <w:rsid w:val="00E1054F"/>
    <w:rsid w:val="00E233DE"/>
    <w:rsid w:val="00E55E32"/>
    <w:rsid w:val="00F27A93"/>
    <w:rsid w:val="00F57BAF"/>
    <w:rsid w:val="00F65C9D"/>
    <w:rsid w:val="00F8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BBED9"/>
  <w15:chartTrackingRefBased/>
  <w15:docId w15:val="{D3B6B3C6-BCBA-AD48-8F6B-B681DA00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58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8158F"/>
    <w:rPr>
      <w:rFonts w:ascii="Times New Roman" w:hAnsi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158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8158F"/>
    <w:rPr>
      <w:rFonts w:ascii="Times New Roman" w:hAnsi="Times New Roman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8158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F8158F"/>
    <w:pPr>
      <w:spacing w:after="120" w:line="276" w:lineRule="auto"/>
    </w:pPr>
    <w:rPr>
      <w:rFonts w:ascii="Times New Roman" w:hAnsi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8158F"/>
    <w:rPr>
      <w:rFonts w:ascii="Times New Roman" w:hAnsi="Times New Roman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F8158F"/>
    <w:pPr>
      <w:spacing w:after="120" w:line="480" w:lineRule="auto"/>
    </w:pPr>
    <w:rPr>
      <w:rFonts w:ascii="Times New Roman" w:hAnsi="Times New Roman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F8158F"/>
    <w:rPr>
      <w:rFonts w:ascii="Times New Roman" w:hAnsi="Times New Roman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F8158F"/>
    <w:pPr>
      <w:spacing w:after="120" w:line="276" w:lineRule="auto"/>
    </w:pPr>
    <w:rPr>
      <w:rFonts w:ascii="Times New Roman" w:hAnsi="Times New Roman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F8158F"/>
    <w:rPr>
      <w:rFonts w:ascii="Times New Roman" w:hAnsi="Times New Roman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F8158F"/>
    <w:pPr>
      <w:spacing w:after="200" w:line="276" w:lineRule="auto"/>
      <w:ind w:left="360" w:hanging="36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F8158F"/>
    <w:pPr>
      <w:spacing w:after="200" w:line="276" w:lineRule="auto"/>
      <w:ind w:left="720" w:hanging="36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F8158F"/>
    <w:pPr>
      <w:spacing w:after="200" w:line="276" w:lineRule="auto"/>
      <w:ind w:left="1080" w:hanging="36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F8158F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F8158F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F8158F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F8158F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F8158F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F8158F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F8158F"/>
    <w:pPr>
      <w:spacing w:after="120" w:line="276" w:lineRule="auto"/>
      <w:ind w:left="36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F8158F"/>
    <w:pPr>
      <w:spacing w:after="120" w:line="276" w:lineRule="auto"/>
      <w:ind w:left="72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F8158F"/>
    <w:pPr>
      <w:spacing w:after="120" w:line="276" w:lineRule="auto"/>
      <w:ind w:left="1080"/>
      <w:contextualSpacing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F8158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F8158F"/>
    <w:rPr>
      <w:rFonts w:ascii="Courier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158F"/>
    <w:pPr>
      <w:spacing w:after="200" w:line="240" w:lineRule="auto"/>
    </w:pPr>
    <w:rPr>
      <w:rFonts w:ascii="Times New Roman" w:hAnsi="Times New Roman"/>
      <w:b/>
      <w:bCs/>
      <w:color w:val="4472C4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F8158F"/>
    <w:rPr>
      <w:b/>
      <w:bCs/>
    </w:rPr>
  </w:style>
  <w:style w:type="character" w:styleId="Emphasis">
    <w:name w:val="Emphasis"/>
    <w:basedOn w:val="DefaultParagraphFont"/>
    <w:uiPriority w:val="20"/>
    <w:qFormat/>
    <w:rsid w:val="00F8158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8158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8158F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8158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158F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8158F"/>
    <w:pPr>
      <w:spacing w:after="0" w:line="240" w:lineRule="auto"/>
    </w:pPr>
    <w:rPr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8158F"/>
    <w:pPr>
      <w:spacing w:after="0" w:line="240" w:lineRule="auto"/>
    </w:pPr>
    <w:rPr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8158F"/>
    <w:pPr>
      <w:spacing w:after="0" w:line="240" w:lineRule="auto"/>
    </w:pPr>
    <w:rPr>
      <w:color w:val="C45911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8158F"/>
    <w:pPr>
      <w:spacing w:after="0" w:line="240" w:lineRule="auto"/>
    </w:pPr>
    <w:rPr>
      <w:color w:val="7B7B7B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8158F"/>
    <w:pPr>
      <w:spacing w:after="0" w:line="240" w:lineRule="auto"/>
    </w:pPr>
    <w:rPr>
      <w:color w:val="BF8F00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8158F"/>
    <w:pPr>
      <w:spacing w:after="0" w:line="240" w:lineRule="auto"/>
    </w:pPr>
    <w:rPr>
      <w:color w:val="2E74B5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8158F"/>
    <w:pPr>
      <w:spacing w:after="0" w:line="240" w:lineRule="auto"/>
    </w:pPr>
    <w:rPr>
      <w:color w:val="538135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815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8158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F8158F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8158F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8158F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8158F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8158F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8158F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8158F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8158F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Mutschink</dc:creator>
  <cp:keywords/>
  <dc:description/>
  <cp:lastModifiedBy>Paige Mutschink</cp:lastModifiedBy>
  <cp:revision>2</cp:revision>
  <dcterms:created xsi:type="dcterms:W3CDTF">2026-10-15T03:05:00Z</dcterms:created>
  <dcterms:modified xsi:type="dcterms:W3CDTF">2026-10-15T03:05:00Z</dcterms:modified>
</cp:coreProperties>
</file>